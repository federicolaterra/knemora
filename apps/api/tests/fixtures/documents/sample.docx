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System</w:t>
      </w:r>
    </w:p>
    <w:p>
      <w:r>
        <w:t>Controlled DOCX fixture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B-001</w:t>
            </w:r>
          </w:p>
        </w:tc>
        <w:tc>
          <w:tcPr>
            <w:tcW w:type="dxa" w:w="4320"/>
          </w:tcPr>
          <w:p>
            <w:r>
              <w:t>Released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